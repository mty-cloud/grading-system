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C3E50"/>
          <w:sz w:val="56"/>
        </w:rPr>
        <w:t>实验报告智能批改系统</w:t>
      </w:r>
    </w:p>
    <w:p>
      <w:pPr>
        <w:jc w:val="center"/>
      </w:pPr>
      <w:r>
        <w:rPr>
          <w:color w:val="7F8C8D"/>
          <w:sz w:val="28"/>
        </w:rPr>
        <w:t>—— 基于智谱AI视觉模型的自动化评分系统</w:t>
      </w:r>
    </w:p>
    <w:p/>
    <w:p/>
    <w:p>
      <w:pPr>
        <w:jc w:val="center"/>
      </w:pPr>
      <w:r>
        <w:rPr>
          <w:color w:val="3498DB"/>
          <w:sz w:val="28"/>
        </w:rPr>
        <w:t>技术文档 / 开发报告</w:t>
      </w:r>
    </w:p>
    <w:p>
      <w:pPr>
        <w:jc w:val="center"/>
      </w:pPr>
      <w:r>
        <w:rPr>
          <w:sz w:val="24"/>
        </w:rPr>
        <w:t>2026年6月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rPr>
          <w:b/>
          <w:sz w:val="22"/>
        </w:rPr>
        <w:t>一、系统概述</w:t>
      </w:r>
    </w:p>
    <w:p>
      <w:r>
        <w:rPr>
          <w:b/>
          <w:sz w:val="22"/>
        </w:rPr>
        <w:t>二、开发历程与技术选型</w:t>
      </w:r>
    </w:p>
    <w:p>
      <w:r>
        <w:rPr>
          <w:sz w:val="22"/>
        </w:rPr>
        <w:t xml:space="preserve">  2.1 初始版本：关键词匹配评分</w:t>
      </w:r>
    </w:p>
    <w:p>
      <w:r>
        <w:rPr>
          <w:sz w:val="22"/>
        </w:rPr>
        <w:t xml:space="preserve">  2.2 第二版：本地Ollama视觉模型</w:t>
      </w:r>
    </w:p>
    <w:p>
      <w:r>
        <w:rPr>
          <w:sz w:val="22"/>
        </w:rPr>
        <w:t xml:space="preserve">  2.3 第三版：智谱AI在线视觉评分</w:t>
      </w:r>
    </w:p>
    <w:p>
      <w:r>
        <w:rPr>
          <w:sz w:val="22"/>
        </w:rPr>
        <w:t xml:space="preserve">  2.4 优化历程（v1.0 - v2.0）</w:t>
      </w:r>
    </w:p>
    <w:p>
      <w:r>
        <w:rPr>
          <w:b/>
          <w:sz w:val="22"/>
        </w:rPr>
        <w:t>三、系统架构设计</w:t>
      </w:r>
    </w:p>
    <w:p>
      <w:r>
        <w:rPr>
          <w:sz w:val="22"/>
        </w:rPr>
        <w:t xml:space="preserve">  3.1 整体架构</w:t>
      </w:r>
    </w:p>
    <w:p>
      <w:r>
        <w:rPr>
          <w:sz w:val="22"/>
        </w:rPr>
        <w:t xml:space="preserve">  3.2 核心模块</w:t>
      </w:r>
    </w:p>
    <w:p>
      <w:r>
        <w:rPr>
          <w:b/>
          <w:sz w:val="22"/>
        </w:rPr>
        <w:t>四、评分引擎详解</w:t>
      </w:r>
    </w:p>
    <w:p>
      <w:r>
        <w:rPr>
          <w:sz w:val="22"/>
        </w:rPr>
        <w:t xml:space="preserve">  4.1 有截图评分流程</w:t>
      </w:r>
    </w:p>
    <w:p>
      <w:r>
        <w:rPr>
          <w:sz w:val="22"/>
        </w:rPr>
        <w:t xml:space="preserve">  4.2 无截图评分流程</w:t>
      </w:r>
    </w:p>
    <w:p>
      <w:r>
        <w:rPr>
          <w:sz w:val="22"/>
        </w:rPr>
        <w:t xml:space="preserve">  4.3 提示词策略</w:t>
      </w:r>
    </w:p>
    <w:p>
      <w:r>
        <w:rPr>
          <w:sz w:val="22"/>
        </w:rPr>
        <w:t xml:space="preserve">  4.4 分数校准机制</w:t>
      </w:r>
    </w:p>
    <w:p>
      <w:r>
        <w:rPr>
          <w:b/>
          <w:sz w:val="22"/>
        </w:rPr>
        <w:t>五、文档解析引擎</w:t>
      </w:r>
    </w:p>
    <w:p>
      <w:r>
        <w:rPr>
          <w:sz w:val="22"/>
        </w:rPr>
        <w:t xml:space="preserve">  5.1 学生信息提取</w:t>
      </w:r>
    </w:p>
    <w:p>
      <w:r>
        <w:rPr>
          <w:sz w:val="22"/>
        </w:rPr>
        <w:t xml:space="preserve">  5.2 截图提取</w:t>
      </w:r>
    </w:p>
    <w:p>
      <w:r>
        <w:rPr>
          <w:b/>
          <w:sz w:val="22"/>
        </w:rPr>
        <w:t>六、数据导出功能</w:t>
      </w:r>
    </w:p>
    <w:p>
      <w:r>
        <w:rPr>
          <w:b/>
          <w:sz w:val="22"/>
        </w:rPr>
        <w:t>七、打包与分发</w:t>
      </w:r>
    </w:p>
    <w:p>
      <w:r>
        <w:rPr>
          <w:b/>
          <w:sz w:val="22"/>
        </w:rPr>
        <w:t>八、技术栈总结</w:t>
      </w:r>
    </w:p>
    <w:p>
      <w:r>
        <w:br w:type="page"/>
      </w:r>
    </w:p>
    <w:p>
      <w:pPr>
        <w:pStyle w:val="Heading1"/>
      </w:pPr>
      <w:r>
        <w:t>一、系统概述</w:t>
      </w:r>
    </w:p>
    <w:p>
      <w:r>
        <w:t>实验报告智能批改系统是一个基于智谱AI GLM-4V-Flash视觉模型的Web应用，专为高校实验报告批改场景设计。系统能够自动解析学生提交的Word格式实验报告，提取学号、姓名等关键信息，并结合AI视觉模型对实验截图的客观评分和文字内容的智能分析，实现自动化、标准化的实验报告批改流程。</w:t>
      </w:r>
    </w:p>
    <w:p>
      <w:r>
        <w:t>核心功能包括：</w:t>
      </w:r>
    </w:p>
    <w:p>
      <w:pPr>
        <w:pStyle w:val="ListBullet"/>
      </w:pPr>
      <w:r>
        <w:t>批量上传Word文档（支持文件和文件夹两种模式）</w:t>
      </w:r>
    </w:p>
    <w:p>
      <w:pPr>
        <w:pStyle w:val="ListBullet"/>
      </w:pPr>
      <w:r>
        <w:t>自动提取学生学号、姓名、班级、课程、实验名称等信息</w:t>
      </w:r>
    </w:p>
    <w:p>
      <w:pPr>
        <w:pStyle w:val="ListBullet"/>
      </w:pPr>
      <w:r>
        <w:t>提取文档中嵌入的实验截图</w:t>
      </w:r>
    </w:p>
    <w:p>
      <w:pPr>
        <w:pStyle w:val="ListBullet"/>
      </w:pPr>
      <w:r>
        <w:t>智谱AI视觉模型对每张截图进行独立分析评分</w:t>
      </w:r>
    </w:p>
    <w:p>
      <w:pPr>
        <w:pStyle w:val="ListBullet"/>
      </w:pPr>
      <w:r>
        <w:t>AI对文字内容（实验目的、步骤、总结）进行质量评估</w:t>
      </w:r>
    </w:p>
    <w:p>
      <w:pPr>
        <w:pStyle w:val="ListBullet"/>
      </w:pPr>
      <w:r>
        <w:t>综合图片+文字给出0-100分的客观评分</w:t>
      </w:r>
    </w:p>
    <w:p>
      <w:pPr>
        <w:pStyle w:val="ListBullet"/>
      </w:pPr>
      <w:r>
        <w:t>支持手动调整分数和评语</w:t>
      </w:r>
    </w:p>
    <w:p>
      <w:pPr>
        <w:pStyle w:val="ListBullet"/>
      </w:pPr>
      <w:r>
        <w:t>一键导出Excel成绩汇总表</w:t>
      </w:r>
    </w:p>
    <w:p>
      <w:pPr>
        <w:pStyle w:val="ListBullet"/>
      </w:pPr>
      <w:r>
        <w:t>一键导出HTML可打印报告</w:t>
      </w:r>
    </w:p>
    <w:p>
      <w:pPr>
        <w:pStyle w:val="ListBullet"/>
      </w:pPr>
      <w:r>
        <w:t>二次打包为独立exe，无需Python运行环境</w:t>
      </w:r>
    </w:p>
    <w:p>
      <w:r>
        <w:br w:type="page"/>
      </w:r>
    </w:p>
    <w:p>
      <w:pPr>
        <w:pStyle w:val="Heading1"/>
      </w:pPr>
      <w:r>
        <w:t>二、开发历程与技术选型</w:t>
      </w:r>
    </w:p>
    <w:p>
      <w:pPr>
        <w:pStyle w:val="Heading2"/>
      </w:pPr>
      <w:r>
        <w:t>2.1 初始版本：关键词匹配评分</w:t>
      </w:r>
    </w:p>
    <w:p>
      <w:r>
        <w:t>最初的评分引擎基于纯关键词正则匹配。系统扫描文档文本中的特定关键词（如"实验总结"+"10分"、"遇到的问题"+"10分"、"start-dfs"+"5分"等），通过累加计分和阈值扣分实现评分。基础分设60分，各项累加最高100分。</w:t>
      </w:r>
    </w:p>
    <w:p>
      <w:r>
        <w:t>此方案存在严重缺陷：</w:t>
      </w:r>
    </w:p>
    <w:p>
      <w:pPr>
        <w:pStyle w:val="ListBullet"/>
      </w:pPr>
      <w:r>
        <w:t>完全不分析截图内容，只统计图片数量</w:t>
      </w:r>
    </w:p>
    <w:p>
      <w:pPr>
        <w:pStyle w:val="ListBullet"/>
      </w:pPr>
      <w:r>
        <w:t>关键词匹配无法区分真正的内容质量</w:t>
      </w:r>
    </w:p>
    <w:p>
      <w:pPr>
        <w:pStyle w:val="ListBullet"/>
      </w:pPr>
      <w:r>
        <w:t>评分结果虚高，测试文档即使内容有缺陷也得了100分</w:t>
      </w:r>
    </w:p>
    <w:p>
      <w:pPr>
        <w:pStyle w:val="ListBullet"/>
      </w:pPr>
      <w:r>
        <w:t>无法识别重复内容、敷衍总结等质量问题</w:t>
      </w:r>
    </w:p>
    <w:p>
      <w:pPr>
        <w:pStyle w:val="Heading2"/>
      </w:pPr>
      <w:r>
        <w:t>2.2 第二版：本地Ollama视觉模型</w:t>
      </w:r>
    </w:p>
    <w:p>
      <w:r>
        <w:t>方案文档中提出使用本地Ollama运行视觉模型（如GLM-4.5V、llava等）进行截图分析。通过Ollama的API将图片base64编码后发送给本地模型，让AI判断截图中命令执行是否正确、有无报错、Web界面是否完整加载等。</w:t>
      </w:r>
    </w:p>
    <w:p>
      <w:r>
        <w:t>遇到的问题：</w:t>
      </w:r>
    </w:p>
    <w:p>
      <w:pPr>
        <w:pStyle w:val="ListBullet"/>
      </w:pPr>
      <w:r>
        <w:t>用户电脑无Ollama环境，需手动安装（约4.7GB模型下载）</w:t>
      </w:r>
    </w:p>
    <w:p>
      <w:pPr>
        <w:pStyle w:val="ListBullet"/>
      </w:pPr>
      <w:r>
        <w:t>网络环境限制导致下载困难</w:t>
      </w:r>
    </w:p>
    <w:p>
      <w:pPr>
        <w:pStyle w:val="ListBullet"/>
      </w:pPr>
      <w:r>
        <w:t>本地模型运行速度较慢，受机器配置影响大</w:t>
      </w:r>
    </w:p>
    <w:p>
      <w:pPr>
        <w:pStyle w:val="ListBullet"/>
      </w:pPr>
      <w:r>
        <w:t>部署和维护成本高，不利于分发给其他教师</w:t>
      </w:r>
    </w:p>
    <w:p>
      <w:pPr>
        <w:pStyle w:val="Heading2"/>
      </w:pPr>
      <w:r>
        <w:t>2.3 第三版：智谱AI在线视觉评分</w:t>
      </w:r>
    </w:p>
    <w:p>
      <w:r>
        <w:t>最终选择智谱AI的GLM-4V-Flash模型作为评分引擎。这是一个免费的在线视觉模型，支持同时理解图片和文字，API兼容OpenAI接口格式，调用简单、响应快速。</w:t>
      </w:r>
    </w:p>
    <w:p>
      <w:r>
        <w:t>选择理由：</w:t>
      </w:r>
    </w:p>
    <w:p>
      <w:pPr>
        <w:pStyle w:val="ListBullet"/>
      </w:pPr>
      <w:r>
        <w:t>免费额度充足，适合教学场景</w:t>
      </w:r>
    </w:p>
    <w:p>
      <w:pPr>
        <w:pStyle w:val="ListBullet"/>
      </w:pPr>
      <w:r>
        <w:t>支持多模态输入（图片+文字同时分析）</w:t>
      </w:r>
    </w:p>
    <w:p>
      <w:pPr>
        <w:pStyle w:val="ListBullet"/>
      </w:pPr>
      <w:r>
        <w:t>API响应速度快（单张截图约5-10秒）</w:t>
      </w:r>
    </w:p>
    <w:p>
      <w:pPr>
        <w:pStyle w:val="ListBullet"/>
      </w:pPr>
      <w:r>
        <w:t>零本地部署，用户只需API Key</w:t>
      </w:r>
    </w:p>
    <w:p>
      <w:pPr>
        <w:pStyle w:val="ListBullet"/>
      </w:pPr>
      <w:r>
        <w:t>国产模型，网络稳定性好</w:t>
      </w:r>
    </w:p>
    <w:p>
      <w:pPr>
        <w:pStyle w:val="Heading2"/>
      </w:pPr>
      <w:r>
        <w:t>2.4 优化历程（v1.0 → v2.0）</w:t>
      </w:r>
    </w:p>
    <w:p>
      <w:r>
        <w:t>下面表格记录了从第一个可运行版本到最终版本的所有关键迭代：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核心变更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解决的问题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遗留问题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基础Flask应用+关键词评分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实现基本上传和评分流程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关键词评分虚高，不准确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切换智谱AI视觉评分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AI真正分析截图内容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无截图文档分数虚高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v1.2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优化无截图评分逻辑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无截图走AI文字评分+扣分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截图和文字未综合评分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v1.3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截图+文字综合评分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AI同时看图片和文字打分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导出文件写到临时目录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v1.4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修复导出路径+打包API 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文件导出到exe同目录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评分区分度不够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v1.5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支持文件夹上传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教师可直接选作业文件夹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学号提取格式不全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v1.6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加入硬性校准函数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强制拉开评分区分度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提示词仍不够简洁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v1.7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简化提示词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去掉过多规则约束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误删核心函数导致崩溃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v1.8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恢复误删函数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系统功能完整恢复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完整重写，优化架构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代码精简50%，功能完善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——</w:t>
            </w:r>
          </w:p>
        </w:tc>
      </w:tr>
    </w:tbl>
    <w:p>
      <w:r>
        <w:br w:type="page"/>
      </w:r>
    </w:p>
    <w:p>
      <w:pPr>
        <w:pStyle w:val="Heading1"/>
      </w:pPr>
      <w:r>
        <w:t>三、系统架构设计</w:t>
      </w:r>
    </w:p>
    <w:p>
      <w:pPr>
        <w:pStyle w:val="Heading2"/>
      </w:pPr>
      <w:r>
        <w:t>3.1 整体架构</w:t>
      </w:r>
    </w:p>
    <w:p>
      <w:r>
        <w:t>系统采用经典的Flask Web架构，前后端分离设计：</w:t>
      </w:r>
    </w:p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┌─────────────────────────────────────────────────┐</w:t>
        <w:br/>
        <w:t>│                  用户浏览器                        │</w:t>
        <w:br/>
        <w:t>│          (HTML + CSS + JavaScript)                │</w:t>
        <w:br/>
        <w:t>└──────────────────────┬──────────────────────────┘</w:t>
        <w:br/>
        <w:t xml:space="preserve">                       │ HTTP</w:t>
        <w:br/>
        <w:t>┌──────────────────────▼──────────────────────────┐</w:t>
        <w:br/>
        <w:t>│              Flask Web 服务器 (app.py)            │</w:t>
        <w:br/>
        <w:t>│                                                   │</w:t>
        <w:br/>
        <w:t>│  ┌──────────┐ ┌──────────┐ ┌──────────────────┐  │</w:t>
        <w:br/>
        <w:t>│  │ 上传模块  │ │ 解析模块  │ │  评分引擎         │  │</w:t>
        <w:br/>
        <w:t>│  ├──────────┤ ├──────────┤ ├──────────────────┤  │</w:t>
        <w:br/>
        <w:t>│  │ ·文件/夹 │ │ ·学号提取│ │ ·有截图→AI视觉   │  │</w:t>
        <w:br/>
        <w:t>│  │ ·去重保存 │ │ ·姓名提取│ │ ·无截图→AI文字   │  │</w:t>
        <w:br/>
        <w:t>│  └──────────┘ │ ·截图提取│ │ ·回退→关键词    │  │</w:t>
        <w:br/>
        <w:t>│               └──────────┘ └──────────────────┘  │</w:t>
        <w:br/>
        <w:t>│  ┌──────────┐ ┌──────────┐ ┌──────────────────┐  │</w:t>
        <w:br/>
        <w:t>│  │ 导出模块  │ │ 数据持久 │ │  API状态检测     │  │</w:t>
        <w:br/>
        <w:t>│  │ ·Excel   │ │ ·JSON缓存│ │  ·智谱AI连接     │  │</w:t>
        <w:br/>
        <w:t>│  │ ·HTML报告│ └──────────┘ └──────────────────┘  │</w:t>
        <w:br/>
        <w:t>│  └──────────┘                                     │</w:t>
        <w:br/>
        <w:t>└──────────────────────┬──────────────────────────┘</w:t>
        <w:br/>
        <w:t xml:space="preserve">                       │ HTTPS</w:t>
        <w:br/>
        <w:t>┌──────────────────────▼──────────────────────────┐</w:t>
        <w:br/>
        <w:t>│          智谱AI API (GLM-4V-Flash)               │</w:t>
        <w:br/>
        <w:t>│          在线视觉模型 + 文本模型                  │</w:t>
        <w:br/>
        <w:t>└─────────────────────────────────────────────────┘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 核心模块</w:t>
      </w:r>
    </w:p>
    <w:p>
      <w:r>
        <w:rPr>
          <w:b/>
          <w:sz w:val="22"/>
        </w:rPr>
        <w:t>■ 文档解析模块 (extract_student_info)</w:t>
      </w:r>
    </w:p>
    <w:p>
      <w:r>
        <w:t>遍历Word文档的段落和表格，使用正则表达式匹配学号、姓名、班级、课程、实验名称等字段。支持多种文档格式（含表格标签/实验人格式/文件名提取），覆盖不同教师的模板风格。</w:t>
      </w:r>
    </w:p>
    <w:p>
      <w:r>
        <w:rPr>
          <w:b/>
          <w:sz w:val="22"/>
        </w:rPr>
        <w:t>■ 截图提取模块 (extract_images)</w:t>
      </w:r>
    </w:p>
    <w:p>
      <w:r>
        <w:t>通过python-docx库遍历文档的所有关联资源，识别图片类型的媒体文件（image/png、image/jpeg等），提取并保存到images目录，同时生成可访问的URL路径。</w:t>
      </w:r>
    </w:p>
    <w:p>
      <w:r>
        <w:rPr>
          <w:b/>
          <w:sz w:val="22"/>
        </w:rPr>
        <w:t>■ AI分析模块 (analyze_image_with_zhipu)</w:t>
      </w:r>
    </w:p>
    <w:p>
      <w:r>
        <w:t>将截图转为base64编码，连同文字内容和评分提示词一起发送给智谱AI的GLM-4V-Flash模型。AI返回包含多维评分的JSON结构。</w:t>
      </w:r>
    </w:p>
    <w:p>
      <w:r>
        <w:rPr>
          <w:b/>
          <w:sz w:val="22"/>
        </w:rPr>
        <w:t>■ 综合评分模块 (ai_grade_with_zhipu)</w:t>
      </w:r>
    </w:p>
    <w:p>
      <w:r>
        <w:t>有截图时：每张截图独立评分，取N次评分的平均值作为最终分数。无截图时：走纯文字评分路径，上限75分。</w:t>
      </w:r>
    </w:p>
    <w:p>
      <w:r>
        <w:rPr>
          <w:b/>
          <w:sz w:val="22"/>
        </w:rPr>
        <w:t>■ 关键词回退模块 (auto_grade_fallback)</w:t>
      </w:r>
    </w:p>
    <w:p>
      <w:r>
        <w:t>当API完全不可用时（网络中断/Key失效），基于关键词正则匹配给出粗略评分，无截图最高50分。</w:t>
      </w:r>
    </w:p>
    <w:p>
      <w:r>
        <w:rPr>
          <w:b/>
          <w:sz w:val="22"/>
        </w:rPr>
        <w:t>■ 数据导出模块 (export_to_excel / export_html)</w:t>
      </w:r>
    </w:p>
    <w:p>
      <w:r>
        <w:t>使用openpyxl生成带格式的Excel成绩表（分数颜色标记：绿≥90、黄≥75、粉≥60、红&lt;60）。同时支持HTML报告导出，生成可直接打印的评分汇总页。</w:t>
      </w:r>
    </w:p>
    <w:p>
      <w:r>
        <w:br w:type="page"/>
      </w:r>
    </w:p>
    <w:p>
      <w:pPr>
        <w:pStyle w:val="Heading1"/>
      </w:pPr>
      <w:r>
        <w:t>四、评分引擎详解</w:t>
      </w:r>
    </w:p>
    <w:p>
      <w:pPr>
        <w:pStyle w:val="Heading2"/>
      </w:pPr>
      <w:r>
        <w:t>4.1 有截图评分流程</w:t>
      </w:r>
    </w:p>
    <w:p>
      <w:r>
        <w:rPr>
          <w:rFonts w:ascii="Courier New" w:hAnsi="Courier New"/>
          <w:sz w:val="16"/>
        </w:rPr>
        <w:t>用户点击"开始批改所有文档"</w:t>
        <w:br/>
        <w:t xml:space="preserve">        │</w:t>
        <w:br/>
        <w:t xml:space="preserve">        ▼</w:t>
        <w:br/>
        <w:t>遍历 reports/ 目录下所有 .docx 文件</w:t>
        <w:br/>
        <w:t xml:space="preserve">        │</w:t>
        <w:br/>
        <w:t xml:space="preserve">        ▼</w:t>
        <w:br/>
        <w:t>用 python-docx 解析文档</w:t>
        <w:br/>
        <w:t xml:space="preserve">  ├── 提取学生信息（学号、姓名等）</w:t>
        <w:br/>
        <w:t xml:space="preserve">  ├── 提取文本内容（段落 + 表格）</w:t>
        <w:br/>
        <w:t xml:space="preserve">  └── 提取嵌入截图（保存为文件）</w:t>
        <w:br/>
        <w:t xml:space="preserve">        │</w:t>
        <w:br/>
        <w:t xml:space="preserve">        ▼</w:t>
        <w:br/>
        <w:t>截图数量 &gt; 0 ?</w:t>
        <w:br/>
        <w:t xml:space="preserve">        │</w:t>
        <w:br/>
        <w:t xml:space="preserve">   ┌────┴────┐</w:t>
        <w:br/>
        <w:t xml:space="preserve">   │         │</w:t>
        <w:br/>
        <w:t xml:space="preserve">   YES      NO</w:t>
        <w:br/>
        <w:t xml:space="preserve">   │         │</w:t>
        <w:br/>
        <w:t xml:space="preserve">   ▼         ▼</w:t>
        <w:br/>
        <w:t>每张截图     AI纯文字评分</w:t>
        <w:br/>
        <w:t>单独分析     (上限75分)</w:t>
        <w:br/>
        <w:t xml:space="preserve">   │</w:t>
        <w:br/>
        <w:t xml:space="preserve">   ▼</w:t>
        <w:br/>
        <w:t>对每张截图：</w:t>
        <w:br/>
        <w:t xml:space="preserve">  [截图图片] + [文字内容(前3000字)] + [评分提示词]</w:t>
        <w:br/>
        <w:t xml:space="preserve">  ─────────────────────────────────────────► 智谱AI API</w:t>
        <w:br/>
        <w:t xml:space="preserve">                                            │</w:t>
        <w:br/>
        <w:t xml:space="preserve">                                            ▼</w:t>
        <w:br/>
        <w:t xml:space="preserve">                                   返回JSON:</w:t>
        <w:br/>
        <w:t xml:space="preserve">                                   image_score(0-50)</w:t>
        <w:br/>
        <w:t xml:space="preserve">                                   text_score(0-30)</w:t>
        <w:br/>
        <w:t xml:space="preserve">                                   tech_score(0-20)</w:t>
        <w:br/>
        <w:t xml:space="preserve">                                   total_score(0-100)</w:t>
        <w:br/>
        <w:t xml:space="preserve">                                   analysis</w:t>
        <w:br/>
        <w:t xml:space="preserve">                                   text_feedback</w:t>
        <w:br/>
        <w:t xml:space="preserve">                                   image_feedback</w:t>
        <w:br/>
        <w:t xml:space="preserve">   │</w:t>
        <w:br/>
        <w:t xml:space="preserve">   ▼</w:t>
        <w:br/>
        <w:t>取所有截图的 total_score 平均值</w:t>
        <w:br/>
        <w:t xml:space="preserve">  eg: 3张截图 85+75+80 = 平均80分</w:t>
        <w:br/>
        <w:t xml:space="preserve">   │</w:t>
        <w:br/>
        <w:t xml:space="preserve">   ▼</w:t>
        <w:br/>
        <w:t>生成最终评分和评语</w:t>
      </w:r>
    </w:p>
    <w:p>
      <w:pPr>
        <w:pStyle w:val="Heading2"/>
      </w:pPr>
      <w:r>
        <w:t>4.2 无截图评分流程</w:t>
      </w:r>
    </w:p>
    <w:p>
      <w:r>
        <w:t>当文档中没有嵌入任何截图时，系统自动切换到纯文字评分模式。提示词中明确强调"缺截图是严重缺陷，最高75分"，AI会独立评估文字内容的完整性、技术深度和总结质量。如果AI调用失败，则回退到关键词匹配评分。</w:t>
      </w:r>
    </w:p>
    <w:p>
      <w:pPr>
        <w:pStyle w:val="Heading2"/>
      </w:pPr>
      <w:r>
        <w:t>4.3 提示词策略</w:t>
      </w:r>
    </w:p>
    <w:p>
      <w:r>
        <w:t>经过多轮迭代优化，最终版本的评分提示词遵循以下设计原则：</w:t>
      </w:r>
    </w:p>
    <w:p>
      <w:r>
        <w:rPr>
          <w:b/>
          <w:sz w:val="20"/>
        </w:rPr>
        <w:t>▸ 简洁直接：</w:t>
      </w:r>
      <w:r>
        <w:rPr>
          <w:sz w:val="20"/>
        </w:rPr>
        <w:t>去掉复杂的条条框框和分步指令，避免过度约束AI的判断力</w:t>
      </w:r>
    </w:p>
    <w:p>
      <w:r>
        <w:rPr>
          <w:b/>
          <w:sz w:val="20"/>
        </w:rPr>
        <w:t>▸ 信任AI：</w:t>
      </w:r>
      <w:r>
        <w:rPr>
          <w:sz w:val="20"/>
        </w:rPr>
        <w:t>让AI根据自身能力自主判断分数，不预设太多硬性规则</w:t>
      </w:r>
    </w:p>
    <w:p>
      <w:r>
        <w:rPr>
          <w:b/>
          <w:sz w:val="20"/>
        </w:rPr>
        <w:t>▸ 明确范围：</w:t>
      </w:r>
      <w:r>
        <w:rPr>
          <w:sz w:val="20"/>
        </w:rPr>
        <w:t>给出清晰的分数段指引（差0-40、中40-70、优70-100）</w:t>
      </w:r>
    </w:p>
    <w:p>
      <w:r>
        <w:rPr>
          <w:b/>
          <w:sz w:val="20"/>
        </w:rPr>
        <w:t>▸ 强调扣分：</w:t>
      </w:r>
      <w:r>
        <w:rPr>
          <w:sz w:val="20"/>
        </w:rPr>
        <w:t>明确告知AI"文字敷衍/重复/过少必须给低分"</w:t>
      </w:r>
    </w:p>
    <w:p/>
    <w:p>
      <w:r>
        <w:rPr>
          <w:b/>
        </w:rPr>
        <w:t>有截图提示词核心内容：</w:t>
      </w:r>
    </w:p>
    <w:p>
      <w:r>
        <w:rPr>
          <w:rFonts w:ascii="Courier New" w:hAnsi="Courier New"/>
          <w:color w:val="3498DB"/>
          <w:sz w:val="18"/>
        </w:rPr>
        <w:br/>
        <w:t>"你是严格的实验报告评分助手。请根据以下实验报告的文字内容和截图，给出0-100分的评分。</w:t>
        <w:br/>
        <w:br/>
        <w:t>要求：</w:t>
        <w:br/>
        <w:t>1. 根据你的判断客观评分，不要刻意打高分</w:t>
        <w:br/>
        <w:t>2. 文字质量和截图质量都要考虑</w:t>
        <w:br/>
        <w:t>3. 差的报告给低分(0-40)，一般的给中等分(40-70)，优秀的给高分(70-100)</w:t>
        <w:br/>
        <w:t>4. 如果文字明显敷衍、大量重复、内容过少，必须给低分"</w:t>
        <w:br/>
      </w:r>
    </w:p>
    <w:p>
      <w:pPr>
        <w:pStyle w:val="Heading2"/>
      </w:pPr>
      <w:r>
        <w:t>4.4 分数校准机制</w:t>
      </w:r>
    </w:p>
    <w:p>
      <w:r>
        <w:t>在v1.5-v1.6版本中，系统曾加入了一个calibrate_score硬性校准函数，根据截图数量、文字长度、总结有无等硬性指标对AI评分进行二次调整，试图强制拉开区分度。但在v2.0版本中已移除该函数，原因是：</w:t>
      </w:r>
    </w:p>
    <w:p>
      <w:pPr>
        <w:pStyle w:val="ListBullet"/>
      </w:pPr>
      <w:r>
        <w:t>硬性校准与AI自主判断产生冲突，AI给了高分但被规则压低了</w:t>
      </w:r>
    </w:p>
    <w:p>
      <w:pPr>
        <w:pStyle w:val="ListBullet"/>
      </w:pPr>
      <w:r>
        <w:t>过度的规则约束反而让AI缩手缩脚，倾向于打安全分</w:t>
      </w:r>
    </w:p>
    <w:p>
      <w:pPr>
        <w:pStyle w:val="ListBullet"/>
      </w:pPr>
      <w:r>
        <w:t>更好的做法是优化提示词本身，让AI从一开始就给出有区分度的分数</w:t>
      </w:r>
    </w:p>
    <w:p>
      <w:r>
        <w:t>最终结论：信任AI的判断力，用简洁的提示词引导，不叠加复杂的规则层。</w:t>
      </w:r>
    </w:p>
    <w:p>
      <w:r>
        <w:br w:type="page"/>
      </w:r>
    </w:p>
    <w:p>
      <w:pPr>
        <w:pStyle w:val="Heading1"/>
      </w:pPr>
      <w:r>
        <w:t>五、文档解析引擎</w:t>
      </w:r>
    </w:p>
    <w:p>
      <w:pPr>
        <w:pStyle w:val="Heading2"/>
      </w:pPr>
      <w:r>
        <w:t>5.1 学生信息提取</w:t>
      </w:r>
    </w:p>
    <w:p>
      <w:r>
        <w:t>系统支持多种文档格式的学生信息提取：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信息字段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支持格式示例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提取方式</w:t>
            </w:r>
          </w:p>
        </w:tc>
      </w:tr>
      <w:tr>
        <w:tc>
          <w:tcPr>
            <w:tcW w:type="dxa" w:w="2880"/>
          </w:tcPr>
          <w:p>
            <w:r>
              <w:t>学号</w:t>
            </w:r>
          </w:p>
        </w:tc>
        <w:tc>
          <w:tcPr>
            <w:tcW w:type="dxa" w:w="2880"/>
          </w:tcPr>
          <w:p>
            <w:r>
              <w:t>学号：20238181002</w:t>
              <w:br/>
              <w:t>学号/班级：20233821037/23物联网</w:t>
              <w:br/>
              <w:t>文件名：20233822012胡小虎.docx</w:t>
            </w:r>
          </w:p>
        </w:tc>
        <w:tc>
          <w:tcPr>
            <w:tcW w:type="dxa" w:w="2880"/>
          </w:tcPr>
          <w:p>
            <w:r>
              <w:t>正则匹配 + 文件名兜底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姓名：明天宇</w:t>
              <w:br/>
              <w:t>实验人：付媛媛</w:t>
              <w:br/>
              <w:t>文件名：20233822012胡小虎.docx</w:t>
            </w:r>
          </w:p>
        </w:tc>
        <w:tc>
          <w:tcPr>
            <w:tcW w:type="dxa" w:w="2880"/>
          </w:tcPr>
          <w:p>
            <w:r>
              <w:t>正则匹配 + 文件名兜底</w:t>
            </w:r>
          </w:p>
        </w:tc>
      </w:tr>
      <w:tr>
        <w:tc>
          <w:tcPr>
            <w:tcW w:type="dxa" w:w="2880"/>
          </w:tcPr>
          <w:p>
            <w:r>
              <w:t>班级</w:t>
            </w:r>
          </w:p>
        </w:tc>
        <w:tc>
          <w:tcPr>
            <w:tcW w:type="dxa" w:w="2880"/>
          </w:tcPr>
          <w:p>
            <w:r>
              <w:t>班级：大数据中外一</w:t>
              <w:br/>
              <w:t>学号/班级：/23物联网</w:t>
            </w:r>
          </w:p>
        </w:tc>
        <w:tc>
          <w:tcPr>
            <w:tcW w:type="dxa" w:w="2880"/>
          </w:tcPr>
          <w:p>
            <w:r>
              <w:t>正则匹配</w:t>
            </w:r>
          </w:p>
        </w:tc>
      </w:tr>
      <w:tr>
        <w:tc>
          <w:tcPr>
            <w:tcW w:type="dxa" w:w="2880"/>
          </w:tcPr>
          <w:p>
            <w:r>
              <w:t>实验名称</w:t>
            </w:r>
          </w:p>
        </w:tc>
        <w:tc>
          <w:tcPr>
            <w:tcW w:type="dxa" w:w="2880"/>
          </w:tcPr>
          <w:p>
            <w:r>
              <w:t>实验一：数仓实验环境搭建</w:t>
              <w:br/>
              <w:t>HDFS读写过程实验报告（文档标题）</w:t>
            </w:r>
          </w:p>
        </w:tc>
        <w:tc>
          <w:tcPr>
            <w:tcW w:type="dxa" w:w="2880"/>
          </w:tcPr>
          <w:p>
            <w:r>
              <w:t>正则匹配 + 首段兜底</w:t>
            </w:r>
          </w:p>
        </w:tc>
      </w:tr>
    </w:tbl>
    <w:p>
      <w:pPr>
        <w:pStyle w:val="Heading2"/>
      </w:pPr>
      <w:r>
        <w:t>5.2 截图提取</w:t>
      </w:r>
    </w:p>
    <w:p>
      <w:r>
        <w:t>通过python-docx库遍历Word文档的所有关系资源（rels），识别类型为image的媒体文件。提取的图片保存到images/目录，文件命名格式为"{文档ID}_{关系ID}.扩展名"。同时记录每张图片的大小（字节数）和可访问的URL路径，供评分页面预览。</w:t>
      </w:r>
    </w:p>
    <w:p>
      <w:r>
        <w:br w:type="page"/>
      </w:r>
    </w:p>
    <w:p>
      <w:pPr>
        <w:pStyle w:val="Heading1"/>
      </w:pPr>
      <w:r>
        <w:t>六、数据导出功能</w:t>
      </w:r>
    </w:p>
    <w:p>
      <w:r>
        <w:rPr>
          <w:b/>
        </w:rPr>
        <w:t>■ Excel成绩表</w:t>
      </w:r>
    </w:p>
    <w:p>
      <w:r>
        <w:t>使用openpyxl生成包含序号、学号、姓名、班级、课程、实验名称、分数、评语、截图数量、批改时间共10列的表格。分数列使用条件颜色标记：90分以上绿色、75-89分黄色、60-74分粉色、60分以下红色。</w:t>
      </w:r>
    </w:p>
    <w:p>
      <w:r>
        <w:rPr>
          <w:b/>
        </w:rPr>
        <w:t>■ HTML报告</w:t>
      </w:r>
    </w:p>
    <w:p>
      <w:r>
        <w:t>生成可直接打印的评分汇总报告，包含统计概览（总数、平均分、最高分、最低分）和详细评分表格。</w:t>
      </w:r>
    </w:p>
    <w:p>
      <w:r>
        <w:rPr>
          <w:b/>
        </w:rPr>
        <w:t>■ JSON缓存</w:t>
      </w:r>
    </w:p>
    <w:p>
      <w:r>
        <w:t>评分结果自动保存为.grading_results.json文件在程序同目录，避免重复评分浪费时间，支持手动调整分数后持久化。</w:t>
      </w:r>
    </w:p>
    <w:p>
      <w:r>
        <w:br w:type="page"/>
      </w:r>
    </w:p>
    <w:p>
      <w:pPr>
        <w:pStyle w:val="Heading1"/>
      </w:pPr>
      <w:r>
        <w:t>七、打包与分发</w:t>
      </w:r>
    </w:p>
    <w:p>
      <w:r>
        <w:t>为了方便教师使用（无需安装Python环境），系统通过PyInstaller打包为独立的可执行文件。配置了GitHub Actions自动构建流水线，每当推送v*标签时自动触发构建，生成Windows(.exe)和Mac两个平台的二进制文件。</w:t>
      </w:r>
    </w:p>
    <w:p>
      <w:r>
        <w:rPr>
          <w:b/>
        </w:rPr>
        <w:t>打包配置要点：</w:t>
      </w:r>
    </w:p>
    <w:p>
      <w:pPr>
        <w:pStyle w:val="ListBullet"/>
      </w:pPr>
      <w:r>
        <w:t>使用--onefile参数打包为单文件，双击即用</w:t>
      </w:r>
    </w:p>
    <w:p>
      <w:pPr>
        <w:pStyle w:val="ListBullet"/>
      </w:pPr>
      <w:r>
        <w:t>templates和static目录作为资源文件打包进exe内部</w:t>
      </w:r>
    </w:p>
    <w:p>
      <w:pPr>
        <w:pStyle w:val="ListBullet"/>
      </w:pPr>
      <w:r>
        <w:t>API Key以字符串形式内置在代码中，开箱即用</w:t>
      </w:r>
    </w:p>
    <w:p>
      <w:pPr>
        <w:pStyle w:val="ListBullet"/>
      </w:pPr>
      <w:r>
        <w:t>数据目录（uploads/images/reports）在exe同目录自动创建</w:t>
      </w:r>
    </w:p>
    <w:p>
      <w:pPr>
        <w:pStyle w:val="ListBullet"/>
      </w:pPr>
      <w:r>
        <w:t>导出文件（Excel/HTML报告）也生成在exe同目录</w:t>
      </w:r>
    </w:p>
    <w:p>
      <w:pPr>
        <w:pStyle w:val="ListBullet"/>
      </w:pPr>
      <w:r>
        <w:t>启动时自动打开浏览器到http://localhost:8900</w:t>
      </w:r>
    </w:p>
    <w:p/>
    <w:p>
      <w:r>
        <w:rPr>
          <w:b/>
        </w:rPr>
        <w:t>GitHub Actions自动构建流程：</w:t>
      </w:r>
    </w:p>
    <w:p>
      <w:r>
        <w:rPr>
          <w:rFonts w:ascii="Courier New" w:hAnsi="Courier New"/>
          <w:sz w:val="16"/>
        </w:rPr>
        <w:t>推送 v* 标签 → GitHub Actions 触发</w:t>
        <w:br/>
        <w:t xml:space="preserve">        │</w:t>
        <w:br/>
        <w:t xml:space="preserve">   ┌────┴────┐</w:t>
        <w:br/>
        <w:t xml:space="preserve">   │         │</w:t>
        <w:br/>
        <w:t xml:space="preserve"> Windows   macOS</w:t>
        <w:br/>
        <w:t xml:space="preserve">   │         │</w:t>
        <w:br/>
        <w:t xml:space="preserve">   ▼         ▼</w:t>
        <w:br/>
        <w:t>PyInstaller  PyInstaller</w:t>
        <w:br/>
        <w:t xml:space="preserve"> 打包exe     打包应用</w:t>
        <w:br/>
        <w:t xml:space="preserve">   │         │</w:t>
        <w:br/>
        <w:t xml:space="preserve">   ▼         ▼</w:t>
        <w:br/>
        <w:t>上传Artifact  上传Artifact</w:t>
      </w:r>
    </w:p>
    <w:p>
      <w:r>
        <w:br w:type="page"/>
      </w:r>
    </w:p>
    <w:p>
      <w:pPr>
        <w:pStyle w:val="Heading1"/>
      </w:pPr>
      <w:r>
        <w:t>八、技术栈总结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技术/工具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Web框架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Flask 3.x (Python)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HTTP服务器、路由、模板渲染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HTML + CSS + JavaScript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用户界面、文件上传、分数调整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文档解析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读取Word文档、提取文本和图片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AI视觉模型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智谱AI GLM-4V-Flash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截图分析、文字综合评分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AI通信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Requests (OpenAI兼容API)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调用智谱AI接口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Excel导出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Openpyxl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生成带格式的成绩表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模板引擎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Jinja2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HTML模板渲染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打包工具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PyInstaller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生成独立exe可执行文件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自动构建Windows/Mac版本</w:t>
            </w:r>
          </w:p>
        </w:tc>
      </w:tr>
    </w:tbl>
    <w:p/>
    <w:p/>
    <w:p>
      <w:pPr>
        <w:jc w:val="center"/>
      </w:pPr>
      <w:r>
        <w:rPr>
          <w:color w:val="95A5A6"/>
          <w:sz w:val="24"/>
        </w:rP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